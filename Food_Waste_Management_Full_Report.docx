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2B10F" w14:textId="5518F740" w:rsidR="00CB130C" w:rsidRDefault="00000000" w:rsidP="00C717A5">
      <w:pPr>
        <w:pStyle w:val="Title"/>
        <w:jc w:val="center"/>
      </w:pPr>
      <w:r>
        <w:t>FOOD WASTE MANAGEMENT</w:t>
      </w:r>
    </w:p>
    <w:p w14:paraId="723586A5" w14:textId="77777777" w:rsidR="00CB130C" w:rsidRDefault="00000000">
      <w:pPr>
        <w:pStyle w:val="Heading1"/>
      </w:pPr>
      <w:r>
        <w:t>Introduction</w:t>
      </w:r>
    </w:p>
    <w:p w14:paraId="0A7B5F88" w14:textId="77777777" w:rsidR="00CB130C" w:rsidRDefault="00000000">
      <w:r>
        <w:t>Food wastage is a significant global issue affecting both environmental sustainability and food security. Every day, restaurants, supermarkets, grocery stores, and catering services dispose of large quantities of edible food. At the same time, many individuals and communities face food shortages and lack access to nutritious meals. This project aims to address this gap by creating a Food Waste Management System that connects food providers with receivers through a centralized platform. The system enables providers to donate surplus food, allows receivers to claim available food, and stores all transactions for analysis. By leveraging SQL, Python, and Streamlit, the project helps reduce food waste and improve food distribution efficiency.</w:t>
      </w:r>
    </w:p>
    <w:p w14:paraId="3A0C93FD" w14:textId="77777777" w:rsidR="00CB130C" w:rsidRDefault="00000000">
      <w:pPr>
        <w:pStyle w:val="Heading1"/>
      </w:pPr>
      <w:r>
        <w:t>Business Objective</w:t>
      </w:r>
    </w:p>
    <w:p w14:paraId="0F961180" w14:textId="77777777" w:rsidR="00CB130C" w:rsidRDefault="00000000">
      <w:r>
        <w:t>The primary objective of this project is to minimize food wastage and maximize food utilization. The system provides a structured platform where food providers can list surplus food items and receivers can claim them. The project also aims to track food donation activities, analyze provider and receiver behavior, identify high-demand locations, and generate meaningful business insights. The dashboard provides an interactive interface for stakeholders to monitor food availability and claim trends. Ultimately, the project contributes to sustainable food management practices.</w:t>
      </w:r>
    </w:p>
    <w:p w14:paraId="0B2A2502" w14:textId="77777777" w:rsidR="00CB130C" w:rsidRDefault="00000000">
      <w:pPr>
        <w:pStyle w:val="Heading1"/>
      </w:pPr>
      <w:r>
        <w:t>Problem Statement</w:t>
      </w:r>
    </w:p>
    <w:p w14:paraId="6ADA7878" w14:textId="77777777" w:rsidR="00CB130C" w:rsidRDefault="00000000">
      <w:r>
        <w:t>Many organizations generate excess food that remains unused. Due to the absence of a centralized system, potential receivers are often unaware of available food donations. This leads to unnecessary food waste and inefficient distribution. The project addresses this problem by building a database-driven system capable of tracking food listings, claims, providers, and receivers. Data analysis helps identify patterns and opportunities for improving food distribution. The system promotes better resource utilization and supports social welfare initiatives.</w:t>
      </w:r>
    </w:p>
    <w:p w14:paraId="5A4C7D04" w14:textId="77777777" w:rsidR="00CB130C" w:rsidRDefault="00000000">
      <w:pPr>
        <w:pStyle w:val="Heading1"/>
      </w:pPr>
      <w:r>
        <w:t>Tools and Technologies Used</w:t>
      </w:r>
    </w:p>
    <w:p w14:paraId="4364F22C" w14:textId="77777777" w:rsidR="00CB130C" w:rsidRDefault="00000000">
      <w:r>
        <w:t>PostgreSQL was used as the database management system. pgAdmin was used for database administration and query execution. SQL was used for data cleaning, aggregation, and analytical queries. Python libraries such as Pandas and Plotly were used for data processing and visualization. Streamlit was used to develop the interactive dashboard. Visual Studio Code was used as the development environment for coding and project implementation.</w:t>
      </w:r>
    </w:p>
    <w:p w14:paraId="12AB5528" w14:textId="77777777" w:rsidR="00CB130C" w:rsidRDefault="00000000">
      <w:pPr>
        <w:pStyle w:val="Heading1"/>
      </w:pPr>
      <w:r>
        <w:lastRenderedPageBreak/>
        <w:t>Dataset Description</w:t>
      </w:r>
    </w:p>
    <w:p w14:paraId="51EEAAD5" w14:textId="77777777" w:rsidR="00CB130C" w:rsidRDefault="00000000">
      <w:r>
        <w:t>The project uses four datasets: Providers Data, Receivers Data, Food Listing Data, and Claims Data. Providers Data contains provider information such as name, city, type, and contact details. Receivers Data contains receiver information including type and location. Food Listing Data stores food item details, quantity, expiry dates, food types, and meal types. Claims Data stores claim information, status, timestamps, and receiver details. These datasets collectively enable comprehensive analysis of food donation activities.</w:t>
      </w:r>
    </w:p>
    <w:p w14:paraId="4C1C9C46" w14:textId="77777777" w:rsidR="00CB130C" w:rsidRDefault="00000000">
      <w:pPr>
        <w:pStyle w:val="Heading1"/>
      </w:pPr>
      <w:r>
        <w:t>Project Workflow</w:t>
      </w:r>
    </w:p>
    <w:p w14:paraId="00A3FCAE" w14:textId="77777777" w:rsidR="00CB130C" w:rsidRDefault="00000000">
      <w:r>
        <w:br/>
        <w:t>1. Database Creation</w:t>
      </w:r>
      <w:r>
        <w:br/>
        <w:t>2. Table Creation</w:t>
      </w:r>
      <w:r>
        <w:br/>
        <w:t>3. CSV Import</w:t>
      </w:r>
      <w:r>
        <w:br/>
        <w:t>4. Data Validation and Cleaning</w:t>
      </w:r>
      <w:r>
        <w:br/>
        <w:t>5. SQL Analysis</w:t>
      </w:r>
      <w:r>
        <w:br/>
        <w:t>6. JOIN Queries</w:t>
      </w:r>
      <w:r>
        <w:br/>
        <w:t>7. Data Visualization</w:t>
      </w:r>
      <w:r>
        <w:br/>
        <w:t>8. Streamlit Dashboard Development</w:t>
      </w:r>
      <w:r>
        <w:br/>
        <w:t>9. Business Insights Generation</w:t>
      </w:r>
      <w:r>
        <w:br/>
        <w:t>10. Recommendations and Conclusion</w:t>
      </w:r>
      <w:r>
        <w:br/>
      </w:r>
    </w:p>
    <w:p w14:paraId="2E214B1F" w14:textId="77777777" w:rsidR="00CB130C" w:rsidRDefault="00000000">
      <w:pPr>
        <w:pStyle w:val="Heading1"/>
      </w:pPr>
      <w:r>
        <w:t>SQL Analysis Results</w:t>
      </w:r>
    </w:p>
    <w:p w14:paraId="4E4BA8AC" w14:textId="77777777" w:rsidR="00CB130C" w:rsidRDefault="00000000">
      <w:pPr>
        <w:pStyle w:val="Heading2"/>
      </w:pPr>
      <w:r>
        <w:t>Total Records</w:t>
      </w:r>
    </w:p>
    <w:tbl>
      <w:tblPr>
        <w:tblStyle w:val="TableGrid"/>
        <w:tblW w:w="0" w:type="auto"/>
        <w:tblLook w:val="04A0" w:firstRow="1" w:lastRow="0" w:firstColumn="1" w:lastColumn="0" w:noHBand="0" w:noVBand="1"/>
      </w:tblPr>
      <w:tblGrid>
        <w:gridCol w:w="4320"/>
        <w:gridCol w:w="4320"/>
      </w:tblGrid>
      <w:tr w:rsidR="00CB130C" w14:paraId="618FB666" w14:textId="77777777">
        <w:tc>
          <w:tcPr>
            <w:tcW w:w="4320" w:type="dxa"/>
          </w:tcPr>
          <w:p w14:paraId="4792AD9B" w14:textId="77777777" w:rsidR="00CB130C" w:rsidRDefault="00000000">
            <w:r>
              <w:t>Category</w:t>
            </w:r>
          </w:p>
        </w:tc>
        <w:tc>
          <w:tcPr>
            <w:tcW w:w="4320" w:type="dxa"/>
          </w:tcPr>
          <w:p w14:paraId="611AF0AB" w14:textId="77777777" w:rsidR="00CB130C" w:rsidRDefault="00000000">
            <w:r>
              <w:t>Value</w:t>
            </w:r>
          </w:p>
        </w:tc>
      </w:tr>
      <w:tr w:rsidR="00CB130C" w14:paraId="3C01BF11" w14:textId="77777777">
        <w:tc>
          <w:tcPr>
            <w:tcW w:w="4320" w:type="dxa"/>
          </w:tcPr>
          <w:p w14:paraId="61553E92" w14:textId="77777777" w:rsidR="00CB130C" w:rsidRDefault="00000000">
            <w:r>
              <w:t>Providers</w:t>
            </w:r>
          </w:p>
        </w:tc>
        <w:tc>
          <w:tcPr>
            <w:tcW w:w="4320" w:type="dxa"/>
          </w:tcPr>
          <w:p w14:paraId="1E4E46E0" w14:textId="77777777" w:rsidR="00CB130C" w:rsidRDefault="00000000">
            <w:r>
              <w:t>1000</w:t>
            </w:r>
          </w:p>
        </w:tc>
      </w:tr>
      <w:tr w:rsidR="00CB130C" w14:paraId="11351AE9" w14:textId="77777777">
        <w:tc>
          <w:tcPr>
            <w:tcW w:w="4320" w:type="dxa"/>
          </w:tcPr>
          <w:p w14:paraId="2A0BB1CA" w14:textId="77777777" w:rsidR="00CB130C" w:rsidRDefault="00000000">
            <w:r>
              <w:t>Receivers</w:t>
            </w:r>
          </w:p>
        </w:tc>
        <w:tc>
          <w:tcPr>
            <w:tcW w:w="4320" w:type="dxa"/>
          </w:tcPr>
          <w:p w14:paraId="1DB05838" w14:textId="77777777" w:rsidR="00CB130C" w:rsidRDefault="00000000">
            <w:r>
              <w:t>1000</w:t>
            </w:r>
          </w:p>
        </w:tc>
      </w:tr>
      <w:tr w:rsidR="00CB130C" w14:paraId="6AC6F8B5" w14:textId="77777777">
        <w:tc>
          <w:tcPr>
            <w:tcW w:w="4320" w:type="dxa"/>
          </w:tcPr>
          <w:p w14:paraId="3D5629D2" w14:textId="77777777" w:rsidR="00CB130C" w:rsidRDefault="00000000">
            <w:r>
              <w:t>Food Listings</w:t>
            </w:r>
          </w:p>
        </w:tc>
        <w:tc>
          <w:tcPr>
            <w:tcW w:w="4320" w:type="dxa"/>
          </w:tcPr>
          <w:p w14:paraId="2D8F3A94" w14:textId="77777777" w:rsidR="00CB130C" w:rsidRDefault="00000000">
            <w:r>
              <w:t>1000</w:t>
            </w:r>
          </w:p>
        </w:tc>
      </w:tr>
      <w:tr w:rsidR="00CB130C" w14:paraId="2EF82A8F" w14:textId="77777777">
        <w:tc>
          <w:tcPr>
            <w:tcW w:w="4320" w:type="dxa"/>
          </w:tcPr>
          <w:p w14:paraId="6E4039C1" w14:textId="77777777" w:rsidR="00CB130C" w:rsidRDefault="00000000">
            <w:r>
              <w:t>Claims</w:t>
            </w:r>
          </w:p>
        </w:tc>
        <w:tc>
          <w:tcPr>
            <w:tcW w:w="4320" w:type="dxa"/>
          </w:tcPr>
          <w:p w14:paraId="30F480A6" w14:textId="77777777" w:rsidR="00CB130C" w:rsidRDefault="00000000">
            <w:r>
              <w:t>1000</w:t>
            </w:r>
          </w:p>
        </w:tc>
      </w:tr>
    </w:tbl>
    <w:p w14:paraId="01858A04" w14:textId="77777777" w:rsidR="00CB130C" w:rsidRDefault="00000000">
      <w:pPr>
        <w:pStyle w:val="Heading2"/>
      </w:pPr>
      <w:r>
        <w:t>Claim Status Distribution</w:t>
      </w:r>
    </w:p>
    <w:tbl>
      <w:tblPr>
        <w:tblStyle w:val="TableGrid"/>
        <w:tblW w:w="0" w:type="auto"/>
        <w:tblLook w:val="04A0" w:firstRow="1" w:lastRow="0" w:firstColumn="1" w:lastColumn="0" w:noHBand="0" w:noVBand="1"/>
      </w:tblPr>
      <w:tblGrid>
        <w:gridCol w:w="4320"/>
        <w:gridCol w:w="4320"/>
      </w:tblGrid>
      <w:tr w:rsidR="00CB130C" w14:paraId="44D1B8B1" w14:textId="77777777">
        <w:tc>
          <w:tcPr>
            <w:tcW w:w="4320" w:type="dxa"/>
          </w:tcPr>
          <w:p w14:paraId="7B0C7BAA" w14:textId="77777777" w:rsidR="00CB130C" w:rsidRDefault="00000000">
            <w:r>
              <w:t>Category</w:t>
            </w:r>
          </w:p>
        </w:tc>
        <w:tc>
          <w:tcPr>
            <w:tcW w:w="4320" w:type="dxa"/>
          </w:tcPr>
          <w:p w14:paraId="28F11C26" w14:textId="77777777" w:rsidR="00CB130C" w:rsidRDefault="00000000">
            <w:r>
              <w:t>Value</w:t>
            </w:r>
          </w:p>
        </w:tc>
      </w:tr>
      <w:tr w:rsidR="00CB130C" w14:paraId="4CEA1CA9" w14:textId="77777777">
        <w:tc>
          <w:tcPr>
            <w:tcW w:w="4320" w:type="dxa"/>
          </w:tcPr>
          <w:p w14:paraId="3CA744CE" w14:textId="77777777" w:rsidR="00CB130C" w:rsidRDefault="00000000">
            <w:r>
              <w:t>Completed</w:t>
            </w:r>
          </w:p>
        </w:tc>
        <w:tc>
          <w:tcPr>
            <w:tcW w:w="4320" w:type="dxa"/>
          </w:tcPr>
          <w:p w14:paraId="780758E4" w14:textId="77777777" w:rsidR="00CB130C" w:rsidRDefault="00000000">
            <w:r>
              <w:t>339</w:t>
            </w:r>
          </w:p>
        </w:tc>
      </w:tr>
      <w:tr w:rsidR="00CB130C" w14:paraId="45EC5D4D" w14:textId="77777777">
        <w:tc>
          <w:tcPr>
            <w:tcW w:w="4320" w:type="dxa"/>
          </w:tcPr>
          <w:p w14:paraId="4C5A66B8" w14:textId="77777777" w:rsidR="00CB130C" w:rsidRDefault="00000000">
            <w:r>
              <w:t>Cancelled</w:t>
            </w:r>
          </w:p>
        </w:tc>
        <w:tc>
          <w:tcPr>
            <w:tcW w:w="4320" w:type="dxa"/>
          </w:tcPr>
          <w:p w14:paraId="43238D31" w14:textId="77777777" w:rsidR="00CB130C" w:rsidRDefault="00000000">
            <w:r>
              <w:t>336</w:t>
            </w:r>
          </w:p>
        </w:tc>
      </w:tr>
      <w:tr w:rsidR="00CB130C" w14:paraId="3137ACB6" w14:textId="77777777">
        <w:tc>
          <w:tcPr>
            <w:tcW w:w="4320" w:type="dxa"/>
          </w:tcPr>
          <w:p w14:paraId="17C43E46" w14:textId="77777777" w:rsidR="00CB130C" w:rsidRDefault="00000000">
            <w:r>
              <w:t>Pending</w:t>
            </w:r>
          </w:p>
        </w:tc>
        <w:tc>
          <w:tcPr>
            <w:tcW w:w="4320" w:type="dxa"/>
          </w:tcPr>
          <w:p w14:paraId="5E95BB1A" w14:textId="77777777" w:rsidR="00CB130C" w:rsidRDefault="00000000">
            <w:r>
              <w:t>325</w:t>
            </w:r>
          </w:p>
        </w:tc>
      </w:tr>
    </w:tbl>
    <w:p w14:paraId="3FE99AE8" w14:textId="77777777" w:rsidR="00CB130C" w:rsidRDefault="00000000">
      <w:pPr>
        <w:pStyle w:val="Heading2"/>
      </w:pPr>
      <w:r>
        <w:t>Food Type Distribution</w:t>
      </w:r>
    </w:p>
    <w:tbl>
      <w:tblPr>
        <w:tblStyle w:val="TableGrid"/>
        <w:tblW w:w="0" w:type="auto"/>
        <w:tblLook w:val="04A0" w:firstRow="1" w:lastRow="0" w:firstColumn="1" w:lastColumn="0" w:noHBand="0" w:noVBand="1"/>
      </w:tblPr>
      <w:tblGrid>
        <w:gridCol w:w="4320"/>
        <w:gridCol w:w="4320"/>
      </w:tblGrid>
      <w:tr w:rsidR="00CB130C" w14:paraId="70574C9E" w14:textId="77777777">
        <w:tc>
          <w:tcPr>
            <w:tcW w:w="4320" w:type="dxa"/>
          </w:tcPr>
          <w:p w14:paraId="7FE8997C" w14:textId="77777777" w:rsidR="00CB130C" w:rsidRDefault="00000000">
            <w:r>
              <w:t>Category</w:t>
            </w:r>
          </w:p>
        </w:tc>
        <w:tc>
          <w:tcPr>
            <w:tcW w:w="4320" w:type="dxa"/>
          </w:tcPr>
          <w:p w14:paraId="195516C5" w14:textId="77777777" w:rsidR="00CB130C" w:rsidRDefault="00000000">
            <w:r>
              <w:t>Value</w:t>
            </w:r>
          </w:p>
        </w:tc>
      </w:tr>
      <w:tr w:rsidR="00CB130C" w14:paraId="42D2E0F4" w14:textId="77777777">
        <w:tc>
          <w:tcPr>
            <w:tcW w:w="4320" w:type="dxa"/>
          </w:tcPr>
          <w:p w14:paraId="60234D6C" w14:textId="77777777" w:rsidR="00CB130C" w:rsidRDefault="00000000">
            <w:r>
              <w:t>Vegetarian</w:t>
            </w:r>
          </w:p>
        </w:tc>
        <w:tc>
          <w:tcPr>
            <w:tcW w:w="4320" w:type="dxa"/>
          </w:tcPr>
          <w:p w14:paraId="455E042C" w14:textId="77777777" w:rsidR="00CB130C" w:rsidRDefault="00000000">
            <w:r>
              <w:t>336</w:t>
            </w:r>
          </w:p>
        </w:tc>
      </w:tr>
      <w:tr w:rsidR="00CB130C" w14:paraId="6261338A" w14:textId="77777777">
        <w:tc>
          <w:tcPr>
            <w:tcW w:w="4320" w:type="dxa"/>
          </w:tcPr>
          <w:p w14:paraId="2F0CC9BB" w14:textId="77777777" w:rsidR="00CB130C" w:rsidRDefault="00000000">
            <w:r>
              <w:t>Vegan</w:t>
            </w:r>
          </w:p>
        </w:tc>
        <w:tc>
          <w:tcPr>
            <w:tcW w:w="4320" w:type="dxa"/>
          </w:tcPr>
          <w:p w14:paraId="18A3E3A7" w14:textId="77777777" w:rsidR="00CB130C" w:rsidRDefault="00000000">
            <w:r>
              <w:t>334</w:t>
            </w:r>
          </w:p>
        </w:tc>
      </w:tr>
      <w:tr w:rsidR="00CB130C" w14:paraId="57811FCF" w14:textId="77777777">
        <w:tc>
          <w:tcPr>
            <w:tcW w:w="4320" w:type="dxa"/>
          </w:tcPr>
          <w:p w14:paraId="460325FA" w14:textId="77777777" w:rsidR="00CB130C" w:rsidRDefault="00000000">
            <w:r>
              <w:t>Non-Vegetarian</w:t>
            </w:r>
          </w:p>
        </w:tc>
        <w:tc>
          <w:tcPr>
            <w:tcW w:w="4320" w:type="dxa"/>
          </w:tcPr>
          <w:p w14:paraId="01D4B06E" w14:textId="77777777" w:rsidR="00CB130C" w:rsidRDefault="00000000">
            <w:r>
              <w:t>330</w:t>
            </w:r>
          </w:p>
        </w:tc>
      </w:tr>
    </w:tbl>
    <w:p w14:paraId="0FAE3CB8" w14:textId="77777777" w:rsidR="00CB130C" w:rsidRDefault="00000000">
      <w:pPr>
        <w:pStyle w:val="Heading2"/>
      </w:pPr>
      <w:r>
        <w:lastRenderedPageBreak/>
        <w:t>Meal Type Distribution</w:t>
      </w:r>
    </w:p>
    <w:tbl>
      <w:tblPr>
        <w:tblStyle w:val="TableGrid"/>
        <w:tblW w:w="0" w:type="auto"/>
        <w:tblLook w:val="04A0" w:firstRow="1" w:lastRow="0" w:firstColumn="1" w:lastColumn="0" w:noHBand="0" w:noVBand="1"/>
      </w:tblPr>
      <w:tblGrid>
        <w:gridCol w:w="4320"/>
        <w:gridCol w:w="4320"/>
      </w:tblGrid>
      <w:tr w:rsidR="00CB130C" w14:paraId="09FA3A6B" w14:textId="77777777">
        <w:tc>
          <w:tcPr>
            <w:tcW w:w="4320" w:type="dxa"/>
          </w:tcPr>
          <w:p w14:paraId="2A5C1445" w14:textId="77777777" w:rsidR="00CB130C" w:rsidRDefault="00000000">
            <w:r>
              <w:t>Category</w:t>
            </w:r>
          </w:p>
        </w:tc>
        <w:tc>
          <w:tcPr>
            <w:tcW w:w="4320" w:type="dxa"/>
          </w:tcPr>
          <w:p w14:paraId="2982621A" w14:textId="77777777" w:rsidR="00CB130C" w:rsidRDefault="00000000">
            <w:r>
              <w:t>Value</w:t>
            </w:r>
          </w:p>
        </w:tc>
      </w:tr>
      <w:tr w:rsidR="00CB130C" w14:paraId="522BEE7C" w14:textId="77777777">
        <w:tc>
          <w:tcPr>
            <w:tcW w:w="4320" w:type="dxa"/>
          </w:tcPr>
          <w:p w14:paraId="5F9FCC79" w14:textId="77777777" w:rsidR="00CB130C" w:rsidRDefault="00000000">
            <w:r>
              <w:t>Breakfast</w:t>
            </w:r>
          </w:p>
        </w:tc>
        <w:tc>
          <w:tcPr>
            <w:tcW w:w="4320" w:type="dxa"/>
          </w:tcPr>
          <w:p w14:paraId="1074213E" w14:textId="77777777" w:rsidR="00CB130C" w:rsidRDefault="00000000">
            <w:r>
              <w:t>254</w:t>
            </w:r>
          </w:p>
        </w:tc>
      </w:tr>
      <w:tr w:rsidR="00CB130C" w14:paraId="0758D0E4" w14:textId="77777777">
        <w:tc>
          <w:tcPr>
            <w:tcW w:w="4320" w:type="dxa"/>
          </w:tcPr>
          <w:p w14:paraId="7A68F644" w14:textId="77777777" w:rsidR="00CB130C" w:rsidRDefault="00000000">
            <w:r>
              <w:t>Snacks</w:t>
            </w:r>
          </w:p>
        </w:tc>
        <w:tc>
          <w:tcPr>
            <w:tcW w:w="4320" w:type="dxa"/>
          </w:tcPr>
          <w:p w14:paraId="27BC8C23" w14:textId="77777777" w:rsidR="00CB130C" w:rsidRDefault="00000000">
            <w:r>
              <w:t>253</w:t>
            </w:r>
          </w:p>
        </w:tc>
      </w:tr>
      <w:tr w:rsidR="00CB130C" w14:paraId="111DD1EF" w14:textId="77777777">
        <w:tc>
          <w:tcPr>
            <w:tcW w:w="4320" w:type="dxa"/>
          </w:tcPr>
          <w:p w14:paraId="75527AD0" w14:textId="77777777" w:rsidR="00CB130C" w:rsidRDefault="00000000">
            <w:r>
              <w:t>Lunch</w:t>
            </w:r>
          </w:p>
        </w:tc>
        <w:tc>
          <w:tcPr>
            <w:tcW w:w="4320" w:type="dxa"/>
          </w:tcPr>
          <w:p w14:paraId="783E8268" w14:textId="77777777" w:rsidR="00CB130C" w:rsidRDefault="00000000">
            <w:r>
              <w:t>248</w:t>
            </w:r>
          </w:p>
        </w:tc>
      </w:tr>
      <w:tr w:rsidR="00CB130C" w14:paraId="76F9BAAE" w14:textId="77777777">
        <w:tc>
          <w:tcPr>
            <w:tcW w:w="4320" w:type="dxa"/>
          </w:tcPr>
          <w:p w14:paraId="400B84EE" w14:textId="77777777" w:rsidR="00CB130C" w:rsidRDefault="00000000">
            <w:r>
              <w:t>Dinner</w:t>
            </w:r>
          </w:p>
        </w:tc>
        <w:tc>
          <w:tcPr>
            <w:tcW w:w="4320" w:type="dxa"/>
          </w:tcPr>
          <w:p w14:paraId="14F786C4" w14:textId="77777777" w:rsidR="00CB130C" w:rsidRDefault="00000000">
            <w:r>
              <w:t>245</w:t>
            </w:r>
          </w:p>
        </w:tc>
      </w:tr>
    </w:tbl>
    <w:p w14:paraId="657BAF3A" w14:textId="77777777" w:rsidR="00CB130C" w:rsidRDefault="00000000">
      <w:pPr>
        <w:pStyle w:val="Heading2"/>
      </w:pPr>
      <w:r>
        <w:t>Most Claimed Foods</w:t>
      </w:r>
    </w:p>
    <w:tbl>
      <w:tblPr>
        <w:tblStyle w:val="TableGrid"/>
        <w:tblW w:w="0" w:type="auto"/>
        <w:tblLook w:val="04A0" w:firstRow="1" w:lastRow="0" w:firstColumn="1" w:lastColumn="0" w:noHBand="0" w:noVBand="1"/>
      </w:tblPr>
      <w:tblGrid>
        <w:gridCol w:w="4320"/>
        <w:gridCol w:w="4320"/>
      </w:tblGrid>
      <w:tr w:rsidR="00CB130C" w14:paraId="45CA2504" w14:textId="77777777">
        <w:tc>
          <w:tcPr>
            <w:tcW w:w="4320" w:type="dxa"/>
          </w:tcPr>
          <w:p w14:paraId="54FE3463" w14:textId="77777777" w:rsidR="00CB130C" w:rsidRDefault="00000000">
            <w:r>
              <w:t>Food</w:t>
            </w:r>
          </w:p>
        </w:tc>
        <w:tc>
          <w:tcPr>
            <w:tcW w:w="4320" w:type="dxa"/>
          </w:tcPr>
          <w:p w14:paraId="372C9E85" w14:textId="77777777" w:rsidR="00CB130C" w:rsidRDefault="00000000">
            <w:r>
              <w:t>Claims</w:t>
            </w:r>
          </w:p>
        </w:tc>
      </w:tr>
      <w:tr w:rsidR="00CB130C" w14:paraId="7FC929B7" w14:textId="77777777">
        <w:tc>
          <w:tcPr>
            <w:tcW w:w="4320" w:type="dxa"/>
          </w:tcPr>
          <w:p w14:paraId="76FAD5FA" w14:textId="77777777" w:rsidR="00CB130C" w:rsidRDefault="00000000">
            <w:r>
              <w:t>Rice</w:t>
            </w:r>
          </w:p>
        </w:tc>
        <w:tc>
          <w:tcPr>
            <w:tcW w:w="4320" w:type="dxa"/>
          </w:tcPr>
          <w:p w14:paraId="0FEFDB9F" w14:textId="77777777" w:rsidR="00CB130C" w:rsidRDefault="00000000">
            <w:r>
              <w:t>122</w:t>
            </w:r>
          </w:p>
        </w:tc>
      </w:tr>
      <w:tr w:rsidR="00CB130C" w14:paraId="78488740" w14:textId="77777777">
        <w:tc>
          <w:tcPr>
            <w:tcW w:w="4320" w:type="dxa"/>
          </w:tcPr>
          <w:p w14:paraId="63525235" w14:textId="77777777" w:rsidR="00CB130C" w:rsidRDefault="00000000">
            <w:r>
              <w:t>Soup</w:t>
            </w:r>
          </w:p>
        </w:tc>
        <w:tc>
          <w:tcPr>
            <w:tcW w:w="4320" w:type="dxa"/>
          </w:tcPr>
          <w:p w14:paraId="6828977D" w14:textId="77777777" w:rsidR="00CB130C" w:rsidRDefault="00000000">
            <w:r>
              <w:t>114</w:t>
            </w:r>
          </w:p>
        </w:tc>
      </w:tr>
      <w:tr w:rsidR="00CB130C" w14:paraId="40907AF8" w14:textId="77777777">
        <w:tc>
          <w:tcPr>
            <w:tcW w:w="4320" w:type="dxa"/>
          </w:tcPr>
          <w:p w14:paraId="11799139" w14:textId="77777777" w:rsidR="00CB130C" w:rsidRDefault="00000000">
            <w:r>
              <w:t>Dairy</w:t>
            </w:r>
          </w:p>
        </w:tc>
        <w:tc>
          <w:tcPr>
            <w:tcW w:w="4320" w:type="dxa"/>
          </w:tcPr>
          <w:p w14:paraId="7FC4EBA1" w14:textId="77777777" w:rsidR="00CB130C" w:rsidRDefault="00000000">
            <w:r>
              <w:t>110</w:t>
            </w:r>
          </w:p>
        </w:tc>
      </w:tr>
      <w:tr w:rsidR="00CB130C" w14:paraId="37DD4549" w14:textId="77777777">
        <w:tc>
          <w:tcPr>
            <w:tcW w:w="4320" w:type="dxa"/>
          </w:tcPr>
          <w:p w14:paraId="01CA6320" w14:textId="77777777" w:rsidR="00CB130C" w:rsidRDefault="00000000">
            <w:r>
              <w:t>Fish</w:t>
            </w:r>
          </w:p>
        </w:tc>
        <w:tc>
          <w:tcPr>
            <w:tcW w:w="4320" w:type="dxa"/>
          </w:tcPr>
          <w:p w14:paraId="4C496CBC" w14:textId="77777777" w:rsidR="00CB130C" w:rsidRDefault="00000000">
            <w:r>
              <w:t>108</w:t>
            </w:r>
          </w:p>
        </w:tc>
      </w:tr>
      <w:tr w:rsidR="00CB130C" w14:paraId="38FA033C" w14:textId="77777777">
        <w:tc>
          <w:tcPr>
            <w:tcW w:w="4320" w:type="dxa"/>
          </w:tcPr>
          <w:p w14:paraId="3EB7DBF5" w14:textId="77777777" w:rsidR="00CB130C" w:rsidRDefault="00000000">
            <w:r>
              <w:t>Salad</w:t>
            </w:r>
          </w:p>
        </w:tc>
        <w:tc>
          <w:tcPr>
            <w:tcW w:w="4320" w:type="dxa"/>
          </w:tcPr>
          <w:p w14:paraId="2E7E290F" w14:textId="77777777" w:rsidR="00CB130C" w:rsidRDefault="00000000">
            <w:r>
              <w:t>106</w:t>
            </w:r>
          </w:p>
        </w:tc>
      </w:tr>
      <w:tr w:rsidR="00CB130C" w14:paraId="2A63B06E" w14:textId="77777777">
        <w:tc>
          <w:tcPr>
            <w:tcW w:w="4320" w:type="dxa"/>
          </w:tcPr>
          <w:p w14:paraId="6A5AE604" w14:textId="77777777" w:rsidR="00CB130C" w:rsidRDefault="00000000">
            <w:r>
              <w:t>Chicken</w:t>
            </w:r>
          </w:p>
        </w:tc>
        <w:tc>
          <w:tcPr>
            <w:tcW w:w="4320" w:type="dxa"/>
          </w:tcPr>
          <w:p w14:paraId="3C3723C2" w14:textId="77777777" w:rsidR="00CB130C" w:rsidRDefault="00000000">
            <w:r>
              <w:t>102</w:t>
            </w:r>
          </w:p>
        </w:tc>
      </w:tr>
      <w:tr w:rsidR="00CB130C" w14:paraId="2AA487AB" w14:textId="77777777">
        <w:tc>
          <w:tcPr>
            <w:tcW w:w="4320" w:type="dxa"/>
          </w:tcPr>
          <w:p w14:paraId="4D743577" w14:textId="77777777" w:rsidR="00CB130C" w:rsidRDefault="00000000">
            <w:r>
              <w:t>Bread</w:t>
            </w:r>
          </w:p>
        </w:tc>
        <w:tc>
          <w:tcPr>
            <w:tcW w:w="4320" w:type="dxa"/>
          </w:tcPr>
          <w:p w14:paraId="7E33F756" w14:textId="77777777" w:rsidR="00CB130C" w:rsidRDefault="00000000">
            <w:r>
              <w:t>94</w:t>
            </w:r>
          </w:p>
        </w:tc>
      </w:tr>
      <w:tr w:rsidR="00CB130C" w14:paraId="3ACA9014" w14:textId="77777777">
        <w:tc>
          <w:tcPr>
            <w:tcW w:w="4320" w:type="dxa"/>
          </w:tcPr>
          <w:p w14:paraId="04F5747B" w14:textId="77777777" w:rsidR="00CB130C" w:rsidRDefault="00000000">
            <w:r>
              <w:t>Pasta</w:t>
            </w:r>
          </w:p>
        </w:tc>
        <w:tc>
          <w:tcPr>
            <w:tcW w:w="4320" w:type="dxa"/>
          </w:tcPr>
          <w:p w14:paraId="57823F7D" w14:textId="77777777" w:rsidR="00CB130C" w:rsidRDefault="00000000">
            <w:r>
              <w:t>87</w:t>
            </w:r>
          </w:p>
        </w:tc>
      </w:tr>
      <w:tr w:rsidR="00CB130C" w14:paraId="5F9F3554" w14:textId="77777777">
        <w:tc>
          <w:tcPr>
            <w:tcW w:w="4320" w:type="dxa"/>
          </w:tcPr>
          <w:p w14:paraId="080617CD" w14:textId="77777777" w:rsidR="00CB130C" w:rsidRDefault="00000000">
            <w:r>
              <w:t>Vegetables</w:t>
            </w:r>
          </w:p>
        </w:tc>
        <w:tc>
          <w:tcPr>
            <w:tcW w:w="4320" w:type="dxa"/>
          </w:tcPr>
          <w:p w14:paraId="6CCBC05A" w14:textId="77777777" w:rsidR="00CB130C" w:rsidRDefault="00000000">
            <w:r>
              <w:t>86</w:t>
            </w:r>
          </w:p>
        </w:tc>
      </w:tr>
      <w:tr w:rsidR="00CB130C" w14:paraId="24E04B8C" w14:textId="77777777">
        <w:tc>
          <w:tcPr>
            <w:tcW w:w="4320" w:type="dxa"/>
          </w:tcPr>
          <w:p w14:paraId="79CDC26F" w14:textId="77777777" w:rsidR="00CB130C" w:rsidRDefault="00000000">
            <w:r>
              <w:t>Fruits</w:t>
            </w:r>
          </w:p>
        </w:tc>
        <w:tc>
          <w:tcPr>
            <w:tcW w:w="4320" w:type="dxa"/>
          </w:tcPr>
          <w:p w14:paraId="65A9243E" w14:textId="77777777" w:rsidR="00CB130C" w:rsidRDefault="00000000">
            <w:r>
              <w:t>71</w:t>
            </w:r>
          </w:p>
        </w:tc>
      </w:tr>
    </w:tbl>
    <w:p w14:paraId="4BBEF859" w14:textId="77777777" w:rsidR="00CB130C" w:rsidRDefault="00000000">
      <w:pPr>
        <w:pStyle w:val="Heading2"/>
      </w:pPr>
      <w:r>
        <w:t>Top Donating Providers</w:t>
      </w:r>
    </w:p>
    <w:tbl>
      <w:tblPr>
        <w:tblStyle w:val="TableGrid"/>
        <w:tblW w:w="0" w:type="auto"/>
        <w:tblLook w:val="04A0" w:firstRow="1" w:lastRow="0" w:firstColumn="1" w:lastColumn="0" w:noHBand="0" w:noVBand="1"/>
      </w:tblPr>
      <w:tblGrid>
        <w:gridCol w:w="4320"/>
        <w:gridCol w:w="4320"/>
      </w:tblGrid>
      <w:tr w:rsidR="00CB130C" w14:paraId="05071C17" w14:textId="77777777">
        <w:tc>
          <w:tcPr>
            <w:tcW w:w="4320" w:type="dxa"/>
          </w:tcPr>
          <w:p w14:paraId="784A5AE6" w14:textId="77777777" w:rsidR="00CB130C" w:rsidRDefault="00000000">
            <w:r>
              <w:t>Provider</w:t>
            </w:r>
          </w:p>
        </w:tc>
        <w:tc>
          <w:tcPr>
            <w:tcW w:w="4320" w:type="dxa"/>
          </w:tcPr>
          <w:p w14:paraId="578E3153" w14:textId="77777777" w:rsidR="00CB130C" w:rsidRDefault="00000000">
            <w:r>
              <w:t>Quantity</w:t>
            </w:r>
          </w:p>
        </w:tc>
      </w:tr>
      <w:tr w:rsidR="00CB130C" w14:paraId="34E66C6D" w14:textId="77777777">
        <w:tc>
          <w:tcPr>
            <w:tcW w:w="4320" w:type="dxa"/>
          </w:tcPr>
          <w:p w14:paraId="7CCD5726" w14:textId="77777777" w:rsidR="00CB130C" w:rsidRDefault="00000000">
            <w:r>
              <w:t>Miller Inc</w:t>
            </w:r>
          </w:p>
        </w:tc>
        <w:tc>
          <w:tcPr>
            <w:tcW w:w="4320" w:type="dxa"/>
          </w:tcPr>
          <w:p w14:paraId="6C9540DE" w14:textId="77777777" w:rsidR="00CB130C" w:rsidRDefault="00000000">
            <w:r>
              <w:t>217</w:t>
            </w:r>
          </w:p>
        </w:tc>
      </w:tr>
      <w:tr w:rsidR="00CB130C" w14:paraId="693E6BA5" w14:textId="77777777">
        <w:tc>
          <w:tcPr>
            <w:tcW w:w="4320" w:type="dxa"/>
          </w:tcPr>
          <w:p w14:paraId="06DA5B1B" w14:textId="77777777" w:rsidR="00CB130C" w:rsidRDefault="00000000">
            <w:r>
              <w:t>Barry Group</w:t>
            </w:r>
          </w:p>
        </w:tc>
        <w:tc>
          <w:tcPr>
            <w:tcW w:w="4320" w:type="dxa"/>
          </w:tcPr>
          <w:p w14:paraId="01E5D58E" w14:textId="77777777" w:rsidR="00CB130C" w:rsidRDefault="00000000">
            <w:r>
              <w:t>179</w:t>
            </w:r>
          </w:p>
        </w:tc>
      </w:tr>
      <w:tr w:rsidR="00CB130C" w14:paraId="6EF52A62" w14:textId="77777777">
        <w:tc>
          <w:tcPr>
            <w:tcW w:w="4320" w:type="dxa"/>
          </w:tcPr>
          <w:p w14:paraId="1AB48897" w14:textId="77777777" w:rsidR="00CB130C" w:rsidRDefault="00000000">
            <w:r>
              <w:t>Evans, Wright and Mitchell</w:t>
            </w:r>
          </w:p>
        </w:tc>
        <w:tc>
          <w:tcPr>
            <w:tcW w:w="4320" w:type="dxa"/>
          </w:tcPr>
          <w:p w14:paraId="1AE8C5B3" w14:textId="77777777" w:rsidR="00CB130C" w:rsidRDefault="00000000">
            <w:r>
              <w:t>158</w:t>
            </w:r>
          </w:p>
        </w:tc>
      </w:tr>
      <w:tr w:rsidR="00CB130C" w14:paraId="25CB2BF6" w14:textId="77777777">
        <w:tc>
          <w:tcPr>
            <w:tcW w:w="4320" w:type="dxa"/>
          </w:tcPr>
          <w:p w14:paraId="4E67E0F2" w14:textId="77777777" w:rsidR="00CB130C" w:rsidRDefault="00000000">
            <w:r>
              <w:t>Smith Group</w:t>
            </w:r>
          </w:p>
        </w:tc>
        <w:tc>
          <w:tcPr>
            <w:tcW w:w="4320" w:type="dxa"/>
          </w:tcPr>
          <w:p w14:paraId="022D7AC3" w14:textId="77777777" w:rsidR="00CB130C" w:rsidRDefault="00000000">
            <w:r>
              <w:t>150</w:t>
            </w:r>
          </w:p>
        </w:tc>
      </w:tr>
      <w:tr w:rsidR="00CB130C" w14:paraId="600171E0" w14:textId="77777777">
        <w:tc>
          <w:tcPr>
            <w:tcW w:w="4320" w:type="dxa"/>
          </w:tcPr>
          <w:p w14:paraId="7E623AC8" w14:textId="77777777" w:rsidR="00CB130C" w:rsidRDefault="00000000">
            <w:r>
              <w:t>Campbell LLC</w:t>
            </w:r>
          </w:p>
        </w:tc>
        <w:tc>
          <w:tcPr>
            <w:tcW w:w="4320" w:type="dxa"/>
          </w:tcPr>
          <w:p w14:paraId="19760744" w14:textId="77777777" w:rsidR="00CB130C" w:rsidRDefault="00000000">
            <w:r>
              <w:t>145</w:t>
            </w:r>
          </w:p>
        </w:tc>
      </w:tr>
      <w:tr w:rsidR="00CB130C" w14:paraId="16B59ECD" w14:textId="77777777">
        <w:tc>
          <w:tcPr>
            <w:tcW w:w="4320" w:type="dxa"/>
          </w:tcPr>
          <w:p w14:paraId="327A84BA" w14:textId="77777777" w:rsidR="00CB130C" w:rsidRDefault="00000000">
            <w:r>
              <w:t>Nelson LLC</w:t>
            </w:r>
          </w:p>
        </w:tc>
        <w:tc>
          <w:tcPr>
            <w:tcW w:w="4320" w:type="dxa"/>
          </w:tcPr>
          <w:p w14:paraId="2142B20F" w14:textId="77777777" w:rsidR="00CB130C" w:rsidRDefault="00000000">
            <w:r>
              <w:t>142</w:t>
            </w:r>
          </w:p>
        </w:tc>
      </w:tr>
      <w:tr w:rsidR="00CB130C" w14:paraId="701D494C" w14:textId="77777777">
        <w:tc>
          <w:tcPr>
            <w:tcW w:w="4320" w:type="dxa"/>
          </w:tcPr>
          <w:p w14:paraId="5099DE89" w14:textId="77777777" w:rsidR="00CB130C" w:rsidRDefault="00000000">
            <w:r>
              <w:t>Ruiz-Oneal</w:t>
            </w:r>
          </w:p>
        </w:tc>
        <w:tc>
          <w:tcPr>
            <w:tcW w:w="4320" w:type="dxa"/>
          </w:tcPr>
          <w:p w14:paraId="39FB1339" w14:textId="77777777" w:rsidR="00CB130C" w:rsidRDefault="00000000">
            <w:r>
              <w:t>140</w:t>
            </w:r>
          </w:p>
        </w:tc>
      </w:tr>
      <w:tr w:rsidR="00CB130C" w14:paraId="5B37AF40" w14:textId="77777777">
        <w:tc>
          <w:tcPr>
            <w:tcW w:w="4320" w:type="dxa"/>
          </w:tcPr>
          <w:p w14:paraId="2E91CF6A" w14:textId="77777777" w:rsidR="00CB130C" w:rsidRDefault="00000000">
            <w:r>
              <w:t>Blankenship-Lewis</w:t>
            </w:r>
          </w:p>
        </w:tc>
        <w:tc>
          <w:tcPr>
            <w:tcW w:w="4320" w:type="dxa"/>
          </w:tcPr>
          <w:p w14:paraId="2ACED114" w14:textId="77777777" w:rsidR="00CB130C" w:rsidRDefault="00000000">
            <w:r>
              <w:t>124</w:t>
            </w:r>
          </w:p>
        </w:tc>
      </w:tr>
      <w:tr w:rsidR="00CB130C" w14:paraId="4F5EA449" w14:textId="77777777">
        <w:tc>
          <w:tcPr>
            <w:tcW w:w="4320" w:type="dxa"/>
          </w:tcPr>
          <w:p w14:paraId="024B12EE" w14:textId="77777777" w:rsidR="00CB130C" w:rsidRDefault="00000000">
            <w:r>
              <w:t>Kelly-Ware</w:t>
            </w:r>
          </w:p>
        </w:tc>
        <w:tc>
          <w:tcPr>
            <w:tcW w:w="4320" w:type="dxa"/>
          </w:tcPr>
          <w:p w14:paraId="1521DE6C" w14:textId="77777777" w:rsidR="00CB130C" w:rsidRDefault="00000000">
            <w:r>
              <w:t>123</w:t>
            </w:r>
          </w:p>
        </w:tc>
      </w:tr>
      <w:tr w:rsidR="00CB130C" w14:paraId="6FFA5E34" w14:textId="77777777">
        <w:tc>
          <w:tcPr>
            <w:tcW w:w="4320" w:type="dxa"/>
          </w:tcPr>
          <w:p w14:paraId="7CD16732" w14:textId="77777777" w:rsidR="00CB130C" w:rsidRDefault="00000000">
            <w:r>
              <w:t>Bradford-Martinez</w:t>
            </w:r>
          </w:p>
        </w:tc>
        <w:tc>
          <w:tcPr>
            <w:tcW w:w="4320" w:type="dxa"/>
          </w:tcPr>
          <w:p w14:paraId="0870F1D6" w14:textId="77777777" w:rsidR="00CB130C" w:rsidRDefault="00000000">
            <w:r>
              <w:t>121</w:t>
            </w:r>
          </w:p>
        </w:tc>
      </w:tr>
    </w:tbl>
    <w:p w14:paraId="72FCEB52" w14:textId="77777777" w:rsidR="00CB130C" w:rsidRDefault="00000000">
      <w:pPr>
        <w:pStyle w:val="Heading1"/>
      </w:pPr>
      <w:r>
        <w:t>Business Insights</w:t>
      </w:r>
    </w:p>
    <w:p w14:paraId="6BDCA17F" w14:textId="77777777" w:rsidR="00CB130C" w:rsidRDefault="00000000">
      <w:r>
        <w:br/>
        <w:t>1. Rice was identified as the most frequently claimed food item, indicating high demand.</w:t>
      </w:r>
      <w:r>
        <w:br/>
        <w:t>2. Vegetarian food listings were slightly more common than other food categories.</w:t>
      </w:r>
      <w:r>
        <w:br/>
        <w:t>3. Completed claims represented the largest share of all claim activities, showing successful food distribution.</w:t>
      </w:r>
      <w:r>
        <w:br/>
        <w:t>4. Miller Inc emerged as the highest contributing provider in terms of donation quantity.</w:t>
      </w:r>
      <w:r>
        <w:br/>
        <w:t>5. Breakfast and snack meals accounted for a large portion of food listings.</w:t>
      </w:r>
      <w:r>
        <w:br/>
        <w:t>6. The data indicates strong participation from both providers and receivers.</w:t>
      </w:r>
      <w:r>
        <w:br/>
        <w:t>7. Food donation trends can help organizations optimize collection and distribution strategies.</w:t>
      </w:r>
      <w:r>
        <w:br/>
      </w:r>
    </w:p>
    <w:p w14:paraId="0A2C76F5" w14:textId="77777777" w:rsidR="00CB130C" w:rsidRDefault="00000000">
      <w:pPr>
        <w:pStyle w:val="Heading1"/>
      </w:pPr>
      <w:r>
        <w:lastRenderedPageBreak/>
        <w:t>Recommendations</w:t>
      </w:r>
    </w:p>
    <w:p w14:paraId="66DC452E" w14:textId="77777777" w:rsidR="00CB130C" w:rsidRDefault="00000000">
      <w:r>
        <w:br/>
        <w:t>1. Increase partnerships with NGOs in cities showing high food demand.</w:t>
      </w:r>
      <w:r>
        <w:br/>
        <w:t>2. Introduce automated notifications for food nearing expiry dates.</w:t>
      </w:r>
      <w:r>
        <w:br/>
        <w:t>3. Recognize top contributing providers to encourage continued participation.</w:t>
      </w:r>
      <w:r>
        <w:br/>
        <w:t>4. Improve receiver outreach programs to maximize food utilization.</w:t>
      </w:r>
      <w:r>
        <w:br/>
        <w:t>5. Develop real-time tracking of food claims and deliveries.</w:t>
      </w:r>
      <w:r>
        <w:br/>
        <w:t>6. Prioritize distribution of highly demanded food categories.</w:t>
      </w:r>
      <w:r>
        <w:br/>
        <w:t>7. Expand the platform to include additional providers and community organizations.</w:t>
      </w:r>
      <w:r>
        <w:br/>
      </w:r>
    </w:p>
    <w:p w14:paraId="2B56EE0C" w14:textId="77777777" w:rsidR="00CB130C" w:rsidRDefault="00000000">
      <w:pPr>
        <w:pStyle w:val="Heading1"/>
      </w:pPr>
      <w:r>
        <w:t>Conclusion</w:t>
      </w:r>
    </w:p>
    <w:p w14:paraId="40F71142" w14:textId="77777777" w:rsidR="00CB130C" w:rsidRDefault="00000000">
      <w:r>
        <w:br/>
        <w:t>The Food Waste Management System successfully demonstrates how technology can be used to reduce food wastage and improve food accessibility. By integrating PostgreSQL, SQL analysis, Python visualizations, and Streamlit dashboards, the project provides a complete solution for managing food donations. The database structure enables efficient storage and retrieval of information related to providers, receivers, food listings, and claims. Analytical queries help identify donation trends, claim patterns, and operational opportunities. The generated insights support data-driven decision-making and improve resource allocation. The dashboard further enhances usability by providing interactive exploration of the data. Overall, the project contributes toward sustainable food management and social welfare objectives.</w:t>
      </w:r>
      <w:r>
        <w:br/>
      </w:r>
    </w:p>
    <w:sectPr w:rsidR="00CB13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8690419">
    <w:abstractNumId w:val="8"/>
  </w:num>
  <w:num w:numId="2" w16cid:durableId="1535926945">
    <w:abstractNumId w:val="6"/>
  </w:num>
  <w:num w:numId="3" w16cid:durableId="203833184">
    <w:abstractNumId w:val="5"/>
  </w:num>
  <w:num w:numId="4" w16cid:durableId="67461007">
    <w:abstractNumId w:val="4"/>
  </w:num>
  <w:num w:numId="5" w16cid:durableId="1607230641">
    <w:abstractNumId w:val="7"/>
  </w:num>
  <w:num w:numId="6" w16cid:durableId="1866406459">
    <w:abstractNumId w:val="3"/>
  </w:num>
  <w:num w:numId="7" w16cid:durableId="58329104">
    <w:abstractNumId w:val="2"/>
  </w:num>
  <w:num w:numId="8" w16cid:durableId="99567744">
    <w:abstractNumId w:val="1"/>
  </w:num>
  <w:num w:numId="9" w16cid:durableId="645554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3CE0"/>
    <w:rsid w:val="005D6C8F"/>
    <w:rsid w:val="00AA1D8D"/>
    <w:rsid w:val="00B47730"/>
    <w:rsid w:val="00C717A5"/>
    <w:rsid w:val="00CB0664"/>
    <w:rsid w:val="00CB130C"/>
    <w:rsid w:val="00F219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72AB94-0563-4E4F-8628-9B2A7C385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Srushty 😊</cp:lastModifiedBy>
  <cp:revision>4</cp:revision>
  <dcterms:created xsi:type="dcterms:W3CDTF">2013-12-23T23:15:00Z</dcterms:created>
  <dcterms:modified xsi:type="dcterms:W3CDTF">2026-06-22T05:34:00Z</dcterms:modified>
  <cp:category/>
</cp:coreProperties>
</file>